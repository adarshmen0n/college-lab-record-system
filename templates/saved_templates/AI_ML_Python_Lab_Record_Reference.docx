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EX NO:1.A</w:t>
            </w:r>
          </w:p>
        </w:tc>
        <w:tc>
          <w:tcPr>
            <w:tcW w:type="dxa" w:w="68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COMPREHENSION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 xml:space="preserve">DATE:  </w:t>
            </w:r>
          </w:p>
        </w:tc>
        <w:tc>
          <w:tcPr>
            <w:tcW w:type="dxa" w:w="68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LIST COMPREHENSION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AIM:</w:t>
      </w:r>
    </w:p>
    <w:p>
      <w:pPr>
        <w:spacing w:before="40" w:after="120" w:line="276" w:lineRule="auto"/>
      </w:pPr>
      <w:r>
        <w:rPr>
          <w:rFonts w:ascii="Times New Roman" w:hAnsi="Times New Roman"/>
          <w:sz w:val="22"/>
        </w:rPr>
        <w:t>To create two matrices using user input and find the highest and lowest elements from both matrices using functions and list comprehension.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ALGORITHM: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1. Define a function to get the matrix dimensions and elements from the user.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2. Define a function to find the highest and lowest elements.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3. Use list comprehension to create the matrix.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4. Pass both matrices to the function for finding the highest and lowest values.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5. Display the two matrices.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6. Display the highest and lowest values.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CODING: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get_matrix(rows, cols, name):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print(f"\nEnter elements of {name}:")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matrix = [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[int(input(f"Enter element [{i}][{j}]: "))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for j in range(cols)]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for i in range(rows)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]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return matrix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find_high_low(matrix_A, matrix_B):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elements = [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num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for matrix in [matrix_A, matrix_B]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for row in matrix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for num in row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]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number of rows: 2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number of columns: 3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elements of Matrix-A: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[0][0]: 1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[0][1]: 2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[0][2]: 3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[1][0]: 4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[1][1]: 5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[1][2]: 6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elements of Matrix-B: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[0][0]: 10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[0][1]: 11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[0][2]: 12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[1][0]: 13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[1][1]: 14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 [1][2]: 15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 xml:space="preserve"> 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Matrix-A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[1, 2, 3]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[4, 5, 6]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 xml:space="preserve"> 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Matrix-B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[10, 11, 12]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[13, 14, 15]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 xml:space="preserve"> 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Highest num: 15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Lowest num: 1</w:t>
      </w:r>
    </w:p>
    <w:p>
      <w:r>
        <w:br w:type="page"/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high = max(elements)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low = min(elements)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return high, low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display_matrix(matrix, name):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print(f"\n{name}")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for row in matrix: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print(row)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rows = int(input("Enter number of rows: "))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cols = int(input("Enter number of columns: "))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matrix_A = get_matrix(rows, cols, "Matrix-A")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matrix_B = get_matrix(rows, cols, "Matrix-B")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high, low = find_high_low(matrix_A, matrix_B)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display_matrix(matrix_A, "Matrix-A")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display_matrix(matrix_B, "Matrix-B")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print("\nHighest num:", high)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print("Lowest num:", low)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PROGRAM AND EXECUTION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CLASS PERFORMANCE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VIVA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</w:tbl>
    <w:p>
      <w:pPr>
        <w:spacing w:before="120" w:after="8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RESULT:</w:t>
      </w:r>
    </w:p>
    <w:p>
      <w:pPr>
        <w:spacing w:before="40" w:after="120" w:line="276" w:lineRule="auto"/>
      </w:pPr>
      <w:r>
        <w:rPr>
          <w:rFonts w:ascii="Times New Roman" w:hAnsi="Times New Roman"/>
          <w:sz w:val="22"/>
        </w:rPr>
        <w:t>The two matrices were successfully obtained from the user, and the highest and lowest elements were found using functions and list comprehension.</w:t>
      </w:r>
    </w:p>
    <w:p>
      <w:r>
        <w:br w:type="page"/>
      </w:r>
    </w:p>
    <w:p>
      <w:pPr>
        <w:spacing w:before="40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EX NO:1.B</w:t>
            </w:r>
          </w:p>
        </w:tc>
        <w:tc>
          <w:tcPr>
            <w:tcW w:type="dxa" w:w="68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COMPREHENSION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 xml:space="preserve">DATE:  </w:t>
            </w:r>
          </w:p>
        </w:tc>
        <w:tc>
          <w:tcPr>
            <w:tcW w:type="dxa" w:w="68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SET COMPREHENSION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AIM:</w:t>
      </w:r>
    </w:p>
    <w:p>
      <w:pPr>
        <w:spacing w:before="40" w:after="120" w:line="276" w:lineRule="auto"/>
      </w:pPr>
      <w:r>
        <w:rPr>
          <w:rFonts w:ascii="Times New Roman" w:hAnsi="Times New Roman"/>
          <w:sz w:val="22"/>
        </w:rPr>
        <w:t>To find the symmetric difference of two sets by obtaining input from the user and using functions and set comprehension.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ALGORITHM: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1. Define a function to get the elements of a set from the user.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2. Define a function to find the symmetric difference.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3. Obtain two sets from the user.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4. Use set comprehension to find the elements present in only one of the sets.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5. Find the length of the symmetric difference.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6. Display the result.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CODING: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get_set(name):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values = input(f"Enter elements of {name}: ").split()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return set(map(int, values))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find_symmetric_difference(set_A, set_B):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sym_diff_set = {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item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for item in set_A.union(set_B)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if item not in set_A.intersection(set_B)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return sym_diff_set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display_result(set_A, set_B, sym_diff_set):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print("\nSet-A:", set_A)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elements of Set-A: 1 2 3 4 5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elements of Set-B: 4 5 6 7 8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 xml:space="preserve"> 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Set-A: {1, 2, 3, 4, 5}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Set-B: {4, 5, 6, 7, 8}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 xml:space="preserve"> 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Symmetric difference: {1, 2, 3, 6, 7, 8}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Length of symmetric difference: 6</w:t>
      </w:r>
    </w:p>
    <w:p>
      <w:r>
        <w:br w:type="page"/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print("Set-B:", set_B)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print("Symmetric difference:", sym_diff_set)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print("Length of symmetric difference:", len(sym_diff_set))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set_A = get_set("Set-A")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set_B = get_set("Set-B")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sym_diff_set = find_symmetric_difference(set_A, set_B)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display_result(set_A, set_B, sym_diff_set)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PROGRAM AND EXECUTION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CLASS PERFORMANCE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VIVA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</w:tbl>
    <w:p>
      <w:pPr>
        <w:spacing w:before="120" w:after="8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RESULT:</w:t>
      </w:r>
    </w:p>
    <w:p>
      <w:pPr>
        <w:spacing w:before="40" w:after="120" w:line="276" w:lineRule="auto"/>
      </w:pPr>
      <w:r>
        <w:rPr>
          <w:rFonts w:ascii="Times New Roman" w:hAnsi="Times New Roman"/>
          <w:sz w:val="22"/>
        </w:rPr>
        <w:t>The symmetric difference of the two user-provided sets was successfully calculated using a function and set comprehension.</w:t>
      </w:r>
    </w:p>
    <w:p>
      <w:r>
        <w:br w:type="page"/>
      </w:r>
    </w:p>
    <w:p>
      <w:pPr>
        <w:spacing w:before="40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EX NO:1.C</w:t>
            </w:r>
          </w:p>
        </w:tc>
        <w:tc>
          <w:tcPr>
            <w:tcW w:type="dxa" w:w="68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COMPREHENSION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 xml:space="preserve">DATE:  </w:t>
            </w:r>
          </w:p>
        </w:tc>
        <w:tc>
          <w:tcPr>
            <w:tcW w:type="dxa" w:w="68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DICTIONARY COMPREHENSION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AIM:</w:t>
      </w:r>
    </w:p>
    <w:p>
      <w:pPr>
        <w:spacing w:before="40" w:after="120" w:line="276" w:lineRule="auto"/>
      </w:pPr>
      <w:r>
        <w:rPr>
          <w:rFonts w:ascii="Times New Roman" w:hAnsi="Times New Roman"/>
          <w:sz w:val="22"/>
        </w:rPr>
        <w:t>To create a dictionary from user-provided letters, digits, and words using functions and dictionary comprehension.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ALGORITHM: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1. Define a function to obtain letters, digits, and words from the user.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2. Define a function to create the dictionary.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3. Use dictionary comprehension to associate each letter with its corresponding digit and word.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4. Display the dictionary.</w:t>
      </w:r>
    </w:p>
    <w:p>
      <w:pPr>
        <w:spacing w:before="40" w:after="60" w:line="276" w:lineRule="auto"/>
        <w:ind w:left="576"/>
      </w:pPr>
      <w:r>
        <w:rPr>
          <w:rFonts w:ascii="Times New Roman" w:hAnsi="Times New Roman"/>
          <w:sz w:val="22"/>
        </w:rPr>
        <w:t>5. Verify that all three inputs contain the same number of elements.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CODING: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get_input():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letters = input("Enter letters separated by space: ").split()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digits = list(map(int, input("Enter digits separated by space: ").split()))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words = input("Enter words separated by space: ").split()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return letters, digits, words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create_dictionary(letters, digits, words):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dictionary = {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letter: {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    "digit": digits[i],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    "word": words[i]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}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    for i, letter in enumerate(letters)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}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letters separated by space: A B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digits separated by space: 1 2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Enter words separated by space: Apple Banana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 xml:space="preserve"> 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Dictionary: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>{'A': {'digit': 1, 'word': 'Apple'},</w:t>
      </w:r>
    </w:p>
    <w:p>
      <w:pPr>
        <w:spacing w:before="0" w:after="40" w:line="264" w:lineRule="auto"/>
      </w:pPr>
      <w:r>
        <w:rPr>
          <w:rFonts w:ascii="Times New Roman" w:hAnsi="Times New Roman"/>
          <w:sz w:val="22"/>
        </w:rPr>
        <w:t xml:space="preserve"> 'B': {'digit': 2, 'word': 'Banana'}}</w:t>
      </w:r>
    </w:p>
    <w:p>
      <w:r>
        <w:br w:type="page"/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return dictionary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def display_dictionary(dictionary):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print("\nDictionary:")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print(dictionary)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letters, digits, words = get_input()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if len(letters) != len(digits) or len(letters) != len(words):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print("Error: All three inputs must contain the same number of elements.")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>else: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dictionary = create_dictionary(letters, digits, words)</w:t>
      </w:r>
    </w:p>
    <w:p>
      <w:pPr>
        <w:spacing w:before="0" w:after="0" w:line="252" w:lineRule="auto"/>
      </w:pPr>
      <w:r>
        <w:rPr>
          <w:rFonts w:ascii="Courier New" w:hAnsi="Courier New"/>
          <w:sz w:val="20"/>
        </w:rPr>
        <w:t xml:space="preserve">    display_dictionary(dictionary)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PROGRAM AND EXECUTION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CLASS PERFORMANCE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VIVA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  <w:tr>
        <w:tc>
          <w:tcPr>
            <w:tcW w:type="dxa" w:w="36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/>
            </w:pPr>
          </w:p>
        </w:tc>
      </w:tr>
    </w:tbl>
    <w:p>
      <w:pPr>
        <w:spacing w:before="120" w:after="80"/>
      </w:pP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RESULT:</w:t>
      </w:r>
    </w:p>
    <w:p>
      <w:pPr>
        <w:spacing w:before="40" w:after="120" w:line="276" w:lineRule="auto"/>
      </w:pPr>
      <w:r>
        <w:rPr>
          <w:rFonts w:ascii="Times New Roman" w:hAnsi="Times New Roman"/>
          <w:sz w:val="22"/>
        </w:rPr>
        <w:t>The dictionary was successfully created from user input using a function and dictionary comprehension.</w:t>
      </w:r>
    </w:p>
    <w:p>
      <w:r>
        <w:br w:type="page"/>
      </w:r>
    </w:p>
    <w:p>
      <w:pPr>
        <w:spacing w:before="4000"/>
      </w:pPr>
    </w:p>
    <w:sectPr w:rsidR="00FC693F" w:rsidRPr="0006063C" w:rsidSect="00034616">
      <w:footerReference w:type="default" r:id="rId9"/>
      <w:pgSz w:w="11909" w:h="16834"/>
      <w:pgMar w:top="1080" w:right="1080" w:bottom="1080" w:left="108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4"/>
      <w:gridCol w:w="4874"/>
    </w:tblGrid>
    <w:tr>
      <w:tc>
        <w:tcPr>
          <w:tcW w:type="dxa" w:w="4867"/>
        </w:tcPr>
        <w:p>
          <w:pPr>
            <w:spacing w:before="0" w:after="0"/>
          </w:pPr>
          <w:r>
            <w:rPr>
              <w:rFonts w:ascii="Times New Roman" w:hAnsi="Times New Roman"/>
              <w:b/>
              <w:sz w:val="22"/>
            </w:rPr>
            <w:t>ADARSH MENON</w:t>
          </w:r>
        </w:p>
      </w:tc>
      <w:tc>
        <w:tcPr>
          <w:tcW w:type="dxa" w:w="4867"/>
        </w:tcPr>
        <w:p>
          <w:pPr>
            <w:spacing w:before="0" w:after="0"/>
            <w:jc w:val="right"/>
          </w:pPr>
          <w:r>
            <w:rPr>
              <w:rFonts w:ascii="Times New Roman" w:hAnsi="Times New Roman"/>
              <w:b/>
              <w:sz w:val="22"/>
            </w:rPr>
            <w:t>714025247005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